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BDD Acceptance Criteria for Commercial CRM System</w:t>
      </w:r>
    </w:p>
    <w:p>
      <w:pPr>
        <w:pStyle w:val="Heading2"/>
      </w:pPr>
      <w:r>
        <w:t>User Authentication</w:t>
      </w:r>
    </w:p>
    <w:p>
      <w:pPr>
        <w:pStyle w:val="ListBullet"/>
      </w:pPr>
      <w:r>
        <w:t>Given a registered user, when they enter valid credentials, then they should be logged in successfully.</w:t>
      </w:r>
    </w:p>
    <w:p>
      <w:pPr>
        <w:pStyle w:val="ListBullet"/>
      </w:pPr>
      <w:r>
        <w:t>Given an unregistered user, when they try to log in, then the system should display an 'Invalid credentials' message.</w:t>
      </w:r>
    </w:p>
    <w:p>
      <w:pPr>
        <w:pStyle w:val="ListBullet"/>
      </w:pPr>
      <w:r>
        <w:t>Given a logged-in user, when they log out, then their session should end and they should return to the login screen.</w:t>
      </w:r>
    </w:p>
    <w:p>
      <w:pPr>
        <w:pStyle w:val="Heading2"/>
      </w:pPr>
      <w:r>
        <w:t>Contragent Management</w:t>
      </w:r>
    </w:p>
    <w:p>
      <w:pPr>
        <w:pStyle w:val="ListBullet"/>
      </w:pPr>
      <w:r>
        <w:t>Given an employee, when they create a new contragent, then the system should save it and show it in the contragent list.</w:t>
      </w:r>
    </w:p>
    <w:p>
      <w:pPr>
        <w:pStyle w:val="ListBullet"/>
      </w:pPr>
      <w:r>
        <w:t>Given an existing contragent, when the employee edits its details, then the updated data should be visible immediately.</w:t>
      </w:r>
    </w:p>
    <w:p>
      <w:pPr>
        <w:pStyle w:val="ListBullet"/>
      </w:pPr>
      <w:r>
        <w:t>Given a contragent with an assigned employee, when viewed by another employee, then it should show the responsible employee's name.</w:t>
      </w:r>
    </w:p>
    <w:p>
      <w:pPr>
        <w:pStyle w:val="Heading2"/>
      </w:pPr>
      <w:r>
        <w:t>Contact Representative Management</w:t>
      </w:r>
    </w:p>
    <w:p>
      <w:pPr>
        <w:pStyle w:val="ListBullet"/>
      </w:pPr>
      <w:r>
        <w:t>Given a contragent, when an employee adds a contact representative, then that contact should appear in the contragent’s contact list.</w:t>
      </w:r>
    </w:p>
    <w:p>
      <w:pPr>
        <w:pStyle w:val="ListBullet"/>
      </w:pPr>
      <w:r>
        <w:t>Given an existing contact representative, when edited, then the changes should be reflected in their profile view.</w:t>
      </w:r>
    </w:p>
    <w:p>
      <w:pPr>
        <w:pStyle w:val="Heading2"/>
      </w:pPr>
      <w:r>
        <w:t>Event Scheduling and Tracking</w:t>
      </w:r>
    </w:p>
    <w:p>
      <w:pPr>
        <w:pStyle w:val="ListBullet"/>
      </w:pPr>
      <w:r>
        <w:t>Given an employee, when they schedule an event for a contragent, then the event should appear in the employee’s calendar.</w:t>
      </w:r>
    </w:p>
    <w:p>
      <w:pPr>
        <w:pStyle w:val="ListBullet"/>
      </w:pPr>
      <w:r>
        <w:t>Given a completed event, when the result is entered, then the event status should change to 'Completed'.</w:t>
      </w:r>
    </w:p>
    <w:p>
      <w:pPr>
        <w:pStyle w:val="ListBullet"/>
      </w:pPr>
      <w:r>
        <w:t>Given an event, when the responsible employee is changed, then the new employee should be notified.</w:t>
      </w:r>
    </w:p>
    <w:p>
      <w:pPr>
        <w:pStyle w:val="Heading2"/>
      </w:pPr>
      <w:r>
        <w:t>File Attachments</w:t>
      </w:r>
    </w:p>
    <w:p>
      <w:pPr>
        <w:pStyle w:val="ListBullet"/>
      </w:pPr>
      <w:r>
        <w:t>Given a contragent or event, when an employee uploads a file, then the file should be stored and linked to that entity.</w:t>
      </w:r>
    </w:p>
    <w:p>
      <w:pPr>
        <w:pStyle w:val="ListBullet"/>
      </w:pPr>
      <w:r>
        <w:t>Given an attached file, when it is opened, then it should download or display according to its file type.</w:t>
      </w:r>
    </w:p>
    <w:p>
      <w:pPr>
        <w:pStyle w:val="Heading2"/>
      </w:pPr>
      <w:r>
        <w:t>Event Types Management</w:t>
      </w:r>
    </w:p>
    <w:p>
      <w:pPr>
        <w:pStyle w:val="ListBullet"/>
      </w:pPr>
      <w:r>
        <w:t>Given a manager, when they create a new event type, then it should appear in the list of available event types for employees.</w:t>
      </w:r>
    </w:p>
    <w:p>
      <w:pPr>
        <w:pStyle w:val="ListBullet"/>
      </w:pPr>
      <w:r>
        <w:t>Given an event type, when deleted, then it should not be available for selection in future events.</w:t>
      </w:r>
    </w:p>
    <w:p>
      <w:pPr>
        <w:pStyle w:val="Heading2"/>
      </w:pPr>
      <w:r>
        <w:t>Reporting and Monitoring</w:t>
      </w:r>
    </w:p>
    <w:p>
      <w:pPr>
        <w:pStyle w:val="ListBullet"/>
      </w:pPr>
      <w:r>
        <w:t>Given a manager, when they generate a sales report, then the report should show aggregated data for all employees.</w:t>
      </w:r>
    </w:p>
    <w:p>
      <w:pPr>
        <w:pStyle w:val="ListBullet"/>
      </w:pPr>
      <w:r>
        <w:t>Given an employee, when they view their dashboard, then it should show their assigned contragents and events with statuses.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