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Stories for Commercial CRM System</w:t>
      </w:r>
    </w:p>
    <w:p>
      <w:pPr>
        <w:pStyle w:val="Heading2"/>
      </w:pPr>
      <w:r>
        <w:t>Employee</w:t>
      </w:r>
    </w:p>
    <w:p>
      <w:pPr>
        <w:pStyle w:val="ListBullet"/>
      </w:pPr>
      <w:r>
        <w:t>As an Employee, I want to log in to the system so that I can securely access my workspace.</w:t>
      </w:r>
    </w:p>
    <w:p>
      <w:pPr>
        <w:pStyle w:val="ListBullet"/>
      </w:pPr>
      <w:r>
        <w:t>As an Employee, I want to create and manage contragents so that I can keep track of potential clients.</w:t>
      </w:r>
    </w:p>
    <w:p>
      <w:pPr>
        <w:pStyle w:val="ListBullet"/>
      </w:pPr>
      <w:r>
        <w:t>As an Employee, I want to add and edit contact representatives for each contragent so that I know who to communicate with.</w:t>
      </w:r>
    </w:p>
    <w:p>
      <w:pPr>
        <w:pStyle w:val="ListBullet"/>
      </w:pPr>
      <w:r>
        <w:t>As an Employee, I want to schedule events like calls and meetings so that I can plan my communication with clients.</w:t>
      </w:r>
    </w:p>
    <w:p>
      <w:pPr>
        <w:pStyle w:val="ListBullet"/>
      </w:pPr>
      <w:r>
        <w:t>As an Employee, I want to record the results of each event so that I can track the progress of interactions.</w:t>
      </w:r>
    </w:p>
    <w:p>
      <w:pPr>
        <w:pStyle w:val="ListBullet"/>
      </w:pPr>
      <w:r>
        <w:t>As an Employee, I want to attach files (e.g., documents, proposals) to contragents or events so that all related materials are stored in one place.</w:t>
      </w:r>
    </w:p>
    <w:p>
      <w:pPr>
        <w:pStyle w:val="Heading2"/>
      </w:pPr>
      <w:r>
        <w:t>Manager</w:t>
      </w:r>
    </w:p>
    <w:p>
      <w:pPr>
        <w:pStyle w:val="ListBullet"/>
      </w:pPr>
      <w:r>
        <w:t>As a Manager, I want to define new event types so that the team can log custom types of interactions.</w:t>
      </w:r>
    </w:p>
    <w:p>
      <w:pPr>
        <w:pStyle w:val="ListBullet"/>
      </w:pPr>
      <w:r>
        <w:t>As a Manager, I want to assign responsible employees to contragents and events so that accountability is clear.</w:t>
      </w:r>
    </w:p>
    <w:p>
      <w:pPr>
        <w:pStyle w:val="ListBullet"/>
      </w:pPr>
      <w:r>
        <w:t>As a Manager, I want to monitor deals and employee progress so that I can ensure timely follow-up with clients.</w:t>
      </w:r>
    </w:p>
    <w:p>
      <w:pPr>
        <w:pStyle w:val="ListBullet"/>
      </w:pPr>
      <w:r>
        <w:t>As a Manager, I want to generate performance and sales reports so that I can make data-driven business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